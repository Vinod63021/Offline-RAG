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"/>
        <w:tblW w:w="0" w:type="auto"/>
        <w:tblLook w:val="04A0" w:firstRow="1" w:lastRow="0" w:firstColumn="1" w:lastColumn="0" w:noHBand="0" w:noVBand="1"/>
      </w:tblPr>
      <w:tblGrid>
        <w:gridCol w:w="5527"/>
        <w:gridCol w:w="5549"/>
      </w:tblGrid>
      <w:tr w:rsidR="0094643D" w14:paraId="61A4213D" w14:textId="77777777" w:rsidTr="00EA44C1">
        <w:trPr>
          <w:trHeight w:val="2402"/>
        </w:trPr>
        <w:tc>
          <w:tcPr>
            <w:tcW w:w="5527" w:type="dxa"/>
          </w:tcPr>
          <w:p w14:paraId="68FEAEB9" w14:textId="77777777" w:rsidR="0094643D" w:rsidRDefault="0094643D" w:rsidP="0094643D"/>
          <w:p w14:paraId="0D81E9B8" w14:textId="77777777" w:rsidR="0094643D" w:rsidRDefault="0094643D" w:rsidP="0094643D">
            <w:r w:rsidRPr="0094643D">
              <w:rPr>
                <w:rFonts w:ascii="Calibri" w:hAnsi="Calibri"/>
                <w:b/>
                <w:sz w:val="50"/>
                <w:szCs w:val="50"/>
              </w:rPr>
              <w:t>S.V.S.S Vinod Kumar</w:t>
            </w:r>
            <w:r>
              <w:rPr>
                <w:rFonts w:ascii="Calibri" w:hAnsi="Calibri"/>
                <w:b/>
                <w:sz w:val="36"/>
              </w:rPr>
              <w:br/>
            </w:r>
            <w:r>
              <w:t>Pre-Final Year (</w:t>
            </w:r>
            <w:proofErr w:type="spellStart"/>
            <w:r>
              <w:t>B.Tech</w:t>
            </w:r>
            <w:proofErr w:type="spellEnd"/>
            <w:r>
              <w:t>)</w:t>
            </w:r>
            <w:r>
              <w:br/>
              <w:t>Computer Science &amp; Engineering</w:t>
            </w:r>
            <w:r>
              <w:br/>
              <w:t>at Andhra University</w:t>
            </w:r>
            <w:r>
              <w:br/>
              <w:t>CGPA: 8.13 till 4th Sem</w:t>
            </w:r>
          </w:p>
        </w:tc>
        <w:tc>
          <w:tcPr>
            <w:tcW w:w="5549" w:type="dxa"/>
          </w:tcPr>
          <w:p w14:paraId="4BEFEAA5" w14:textId="77777777" w:rsidR="0094643D" w:rsidRDefault="0094643D" w:rsidP="0094643D">
            <w:pPr>
              <w:ind w:left="1440"/>
            </w:pPr>
          </w:p>
          <w:p w14:paraId="4E099BA0" w14:textId="70C864A1" w:rsidR="0094643D" w:rsidRDefault="00F163F2" w:rsidP="00F163F2">
            <w:pPr>
              <w:spacing w:after="0"/>
            </w:pPr>
            <w:r>
              <w:t xml:space="preserve">S/O: Sammidi Govinda Rao, </w:t>
            </w:r>
            <w:r w:rsidR="0094643D">
              <w:t xml:space="preserve">50-90-23/4, Santhipuram, Near municipal School, </w:t>
            </w:r>
            <w:r>
              <w:t xml:space="preserve"> </w:t>
            </w:r>
            <w:r w:rsidR="0094643D">
              <w:t>Seethamma peta, Visakhapatnam</w:t>
            </w:r>
            <w:r>
              <w:t>(Urban), Andhra Pradesh - 530016</w:t>
            </w:r>
            <w:r w:rsidR="0094643D">
              <w:br/>
              <w:t>Mobile: +91-6302112377</w:t>
            </w:r>
            <w:r w:rsidR="0094643D">
              <w:br/>
              <w:t>Email: sammidivinod@gmail.com</w:t>
            </w:r>
            <w:r w:rsidR="0094643D">
              <w:br/>
              <w:t>Web:</w:t>
            </w:r>
            <w:r w:rsidR="007709B2">
              <w:t xml:space="preserve"> </w:t>
            </w:r>
            <w:r w:rsidR="0094643D" w:rsidRPr="00101D1B">
              <w:t>https://vinod63021.github.io/My_Portfolio</w:t>
            </w:r>
            <w:r w:rsidR="0094643D">
              <w:t xml:space="preserve"> </w:t>
            </w:r>
          </w:p>
        </w:tc>
      </w:tr>
      <w:tr w:rsidR="0094643D" w:rsidRPr="007D3E63" w14:paraId="6854B6DF" w14:textId="77777777" w:rsidTr="00EA44C1">
        <w:trPr>
          <w:trHeight w:val="11990"/>
        </w:trPr>
        <w:tc>
          <w:tcPr>
            <w:tcW w:w="5527" w:type="dxa"/>
          </w:tcPr>
          <w:p w14:paraId="709C1260" w14:textId="77777777" w:rsidR="0094643D" w:rsidRDefault="0094643D" w:rsidP="0094643D">
            <w:pPr>
              <w:spacing w:after="20" w:line="240" w:lineRule="auto"/>
              <w:rPr>
                <w:rFonts w:ascii="Calibri" w:hAnsi="Calibri"/>
                <w:b/>
                <w:color w:val="2E74B5"/>
                <w:sz w:val="20"/>
                <w:szCs w:val="20"/>
              </w:rPr>
            </w:pPr>
          </w:p>
          <w:p w14:paraId="2E79D853" w14:textId="77777777" w:rsidR="0094643D" w:rsidRPr="007D3E63" w:rsidRDefault="0094643D" w:rsidP="0094643D">
            <w:pPr>
              <w:spacing w:after="20" w:line="240" w:lineRule="auto"/>
              <w:rPr>
                <w:rFonts w:ascii="Calibri" w:hAnsi="Calibri"/>
                <w:b/>
                <w:color w:val="2E74B5"/>
                <w:sz w:val="20"/>
                <w:szCs w:val="20"/>
              </w:rPr>
            </w:pPr>
            <w:r w:rsidRPr="007D3E63">
              <w:rPr>
                <w:rFonts w:ascii="Calibri" w:hAnsi="Calibri"/>
                <w:b/>
                <w:color w:val="2E74B5"/>
                <w:sz w:val="20"/>
                <w:szCs w:val="20"/>
              </w:rPr>
              <w:t>Links</w:t>
            </w:r>
          </w:p>
          <w:p w14:paraId="136CADEA" w14:textId="77777777" w:rsidR="0094643D" w:rsidRDefault="0094643D" w:rsidP="0094643D">
            <w:pPr>
              <w:spacing w:after="0" w:line="240" w:lineRule="auto"/>
              <w:rPr>
                <w:sz w:val="20"/>
                <w:szCs w:val="20"/>
              </w:rPr>
            </w:pPr>
            <w:r w:rsidRPr="00804643">
              <w:rPr>
                <w:b/>
                <w:bCs/>
                <w:sz w:val="20"/>
                <w:szCs w:val="20"/>
              </w:rPr>
              <w:t>Github:</w:t>
            </w:r>
            <w:r w:rsidRPr="007D3E63">
              <w:rPr>
                <w:sz w:val="20"/>
                <w:szCs w:val="20"/>
              </w:rPr>
              <w:t xml:space="preserve"> https://github.com/Vinod63021</w:t>
            </w:r>
            <w:r w:rsidRPr="007D3E63">
              <w:rPr>
                <w:sz w:val="20"/>
                <w:szCs w:val="20"/>
              </w:rPr>
              <w:br/>
            </w:r>
            <w:r w:rsidRPr="00804643">
              <w:rPr>
                <w:b/>
                <w:bCs/>
                <w:sz w:val="20"/>
                <w:szCs w:val="20"/>
              </w:rPr>
              <w:t>LinkedIn:</w:t>
            </w:r>
            <w:r w:rsidRPr="007D3E63">
              <w:rPr>
                <w:sz w:val="20"/>
                <w:szCs w:val="20"/>
              </w:rPr>
              <w:t xml:space="preserve"> www.linkedin.com/in/sammidi-venkata-satya-surya-vinod-kumar-a5934a315</w:t>
            </w:r>
          </w:p>
          <w:p w14:paraId="4B58A19B" w14:textId="77777777" w:rsidR="0094643D" w:rsidRDefault="0094643D" w:rsidP="0094643D">
            <w:pPr>
              <w:spacing w:after="0" w:line="240" w:lineRule="auto"/>
              <w:rPr>
                <w:sz w:val="20"/>
                <w:szCs w:val="20"/>
              </w:rPr>
            </w:pPr>
            <w:r w:rsidRPr="00101D1B">
              <w:rPr>
                <w:b/>
                <w:bCs/>
                <w:sz w:val="20"/>
                <w:szCs w:val="20"/>
              </w:rPr>
              <w:t>Portfolio:</w:t>
            </w:r>
            <w:r>
              <w:rPr>
                <w:sz w:val="20"/>
                <w:szCs w:val="20"/>
              </w:rPr>
              <w:t xml:space="preserve"> </w:t>
            </w:r>
            <w:r w:rsidRPr="00101D1B">
              <w:rPr>
                <w:sz w:val="20"/>
                <w:szCs w:val="20"/>
              </w:rPr>
              <w:t>https://vinod63021.github.io/My_Portfolio/</w:t>
            </w:r>
          </w:p>
          <w:p w14:paraId="223C889C" w14:textId="77777777" w:rsidR="0094643D" w:rsidRPr="007D3E63" w:rsidRDefault="0094643D" w:rsidP="0094643D">
            <w:pPr>
              <w:spacing w:after="0" w:line="240" w:lineRule="auto"/>
              <w:rPr>
                <w:sz w:val="20"/>
                <w:szCs w:val="20"/>
              </w:rPr>
            </w:pPr>
          </w:p>
          <w:p w14:paraId="07517F39" w14:textId="77777777" w:rsidR="0094643D" w:rsidRPr="007D3E63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7D3E63">
              <w:rPr>
                <w:rFonts w:ascii="Calibri" w:hAnsi="Calibri"/>
                <w:b/>
                <w:color w:val="2E74B5"/>
                <w:sz w:val="20"/>
                <w:szCs w:val="20"/>
              </w:rPr>
              <w:t>Skills</w:t>
            </w:r>
          </w:p>
          <w:p w14:paraId="5C8A6A2C" w14:textId="77777777" w:rsidR="0094643D" w:rsidRPr="006A4B65" w:rsidRDefault="0094643D" w:rsidP="0094643D">
            <w:pPr>
              <w:spacing w:after="20" w:line="240" w:lineRule="auto"/>
              <w:rPr>
                <w:b/>
                <w:bCs/>
                <w:sz w:val="20"/>
                <w:szCs w:val="20"/>
              </w:rPr>
            </w:pPr>
            <w:r w:rsidRPr="006A4B65">
              <w:rPr>
                <w:b/>
                <w:bCs/>
                <w:sz w:val="20"/>
                <w:szCs w:val="20"/>
              </w:rPr>
              <w:t>Hard Skills:</w:t>
            </w:r>
          </w:p>
          <w:p w14:paraId="45180A3A" w14:textId="2FA48D59" w:rsidR="0094643D" w:rsidRDefault="0094643D" w:rsidP="0094643D">
            <w:pPr>
              <w:spacing w:after="20" w:line="240" w:lineRule="auto"/>
              <w:rPr>
                <w:b/>
                <w:bCs/>
                <w:sz w:val="20"/>
                <w:szCs w:val="20"/>
              </w:rPr>
            </w:pPr>
            <w:r w:rsidRPr="006A4B65">
              <w:rPr>
                <w:sz w:val="20"/>
                <w:szCs w:val="20"/>
              </w:rPr>
              <w:t>OS:</w:t>
            </w:r>
            <w:r w:rsidR="007709B2">
              <w:rPr>
                <w:sz w:val="20"/>
                <w:szCs w:val="20"/>
              </w:rPr>
              <w:t xml:space="preserve"> </w:t>
            </w:r>
            <w:r w:rsidRPr="006A4B65">
              <w:rPr>
                <w:sz w:val="20"/>
                <w:szCs w:val="20"/>
              </w:rPr>
              <w:t>Linux, Windows;</w:t>
            </w:r>
            <w:r w:rsidRPr="006A4B65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64D30A8" w14:textId="77777777" w:rsidR="0094643D" w:rsidRDefault="0094643D" w:rsidP="0094643D">
            <w:pPr>
              <w:spacing w:after="20" w:line="240" w:lineRule="auto"/>
              <w:rPr>
                <w:b/>
                <w:bCs/>
                <w:sz w:val="20"/>
                <w:szCs w:val="20"/>
              </w:rPr>
            </w:pPr>
            <w:r w:rsidRPr="006A4B65">
              <w:rPr>
                <w:sz w:val="20"/>
                <w:szCs w:val="20"/>
              </w:rPr>
              <w:t>LANGUAGES:</w:t>
            </w:r>
            <w:r w:rsidRPr="006A4B65">
              <w:rPr>
                <w:b/>
                <w:bCs/>
                <w:sz w:val="20"/>
                <w:szCs w:val="20"/>
              </w:rPr>
              <w:t xml:space="preserve"> </w:t>
            </w:r>
            <w:r w:rsidRPr="006A4B65">
              <w:rPr>
                <w:sz w:val="20"/>
                <w:szCs w:val="20"/>
              </w:rPr>
              <w:t>C/C++, Java, Python, Javascript;</w:t>
            </w:r>
            <w:r w:rsidRPr="006A4B65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A5071DA" w14:textId="365E8C90" w:rsidR="0094643D" w:rsidRDefault="0094643D" w:rsidP="0094643D">
            <w:pPr>
              <w:spacing w:after="20" w:line="240" w:lineRule="auto"/>
              <w:rPr>
                <w:b/>
                <w:bCs/>
                <w:sz w:val="20"/>
                <w:szCs w:val="20"/>
              </w:rPr>
            </w:pPr>
            <w:r w:rsidRPr="006A4B65">
              <w:rPr>
                <w:sz w:val="20"/>
                <w:szCs w:val="20"/>
              </w:rPr>
              <w:t>FRAMEWORK:</w:t>
            </w:r>
            <w:r w:rsidRPr="006A4B65">
              <w:rPr>
                <w:b/>
                <w:bCs/>
                <w:sz w:val="20"/>
                <w:szCs w:val="20"/>
              </w:rPr>
              <w:t xml:space="preserve"> </w:t>
            </w:r>
            <w:r w:rsidRPr="006A4B65">
              <w:rPr>
                <w:sz w:val="20"/>
                <w:szCs w:val="20"/>
              </w:rPr>
              <w:t>Flask, Android, Web-development;</w:t>
            </w:r>
            <w:r w:rsidRPr="006A4B65">
              <w:rPr>
                <w:b/>
                <w:bCs/>
                <w:sz w:val="20"/>
                <w:szCs w:val="20"/>
              </w:rPr>
              <w:t xml:space="preserve"> </w:t>
            </w:r>
          </w:p>
          <w:p w14:paraId="1B2C835A" w14:textId="698A4B86" w:rsidR="0094643D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6A4B65">
              <w:rPr>
                <w:sz w:val="20"/>
                <w:szCs w:val="20"/>
              </w:rPr>
              <w:t>DATABASES:</w:t>
            </w:r>
            <w:r w:rsidRPr="006A4B65">
              <w:rPr>
                <w:b/>
                <w:bCs/>
                <w:sz w:val="20"/>
                <w:szCs w:val="20"/>
              </w:rPr>
              <w:t xml:space="preserve"> </w:t>
            </w:r>
            <w:r w:rsidRPr="006A4B65">
              <w:rPr>
                <w:sz w:val="20"/>
                <w:szCs w:val="20"/>
              </w:rPr>
              <w:t>MySQL</w:t>
            </w:r>
            <w:r w:rsidR="007709B2">
              <w:rPr>
                <w:sz w:val="20"/>
                <w:szCs w:val="20"/>
              </w:rPr>
              <w:t>;</w:t>
            </w:r>
          </w:p>
          <w:p w14:paraId="15B7CE4B" w14:textId="5444F100" w:rsidR="0094643D" w:rsidRPr="00804643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6A4B65">
              <w:rPr>
                <w:sz w:val="20"/>
                <w:szCs w:val="20"/>
              </w:rPr>
              <w:t>OTHERS:</w:t>
            </w:r>
            <w:r w:rsidRPr="006A4B65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6A4B65"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t,</w:t>
            </w:r>
            <w:r w:rsidR="007709B2">
              <w:rPr>
                <w:sz w:val="20"/>
                <w:szCs w:val="20"/>
              </w:rPr>
              <w:t xml:space="preserve"> </w:t>
            </w:r>
            <w:r w:rsidRPr="006A4B65">
              <w:rPr>
                <w:sz w:val="20"/>
                <w:szCs w:val="20"/>
              </w:rPr>
              <w:t xml:space="preserve">Eclipse, </w:t>
            </w:r>
            <w:r w:rsidR="007709B2">
              <w:rPr>
                <w:sz w:val="20"/>
                <w:szCs w:val="20"/>
              </w:rPr>
              <w:t>Firebase</w:t>
            </w:r>
            <w:r w:rsidRPr="006A4B65">
              <w:rPr>
                <w:sz w:val="20"/>
                <w:szCs w:val="20"/>
              </w:rPr>
              <w:t xml:space="preserve"> Studio, Blender.</w:t>
            </w:r>
          </w:p>
          <w:p w14:paraId="4771C85F" w14:textId="77777777" w:rsidR="0094643D" w:rsidRPr="006A4B65" w:rsidRDefault="0094643D" w:rsidP="0094643D">
            <w:pPr>
              <w:spacing w:after="20" w:line="240" w:lineRule="auto"/>
              <w:rPr>
                <w:b/>
                <w:bCs/>
                <w:sz w:val="20"/>
                <w:szCs w:val="20"/>
              </w:rPr>
            </w:pPr>
            <w:r w:rsidRPr="006A4B65">
              <w:rPr>
                <w:b/>
                <w:bCs/>
                <w:sz w:val="20"/>
                <w:szCs w:val="20"/>
              </w:rPr>
              <w:t>Soft Skills:</w:t>
            </w:r>
          </w:p>
          <w:p w14:paraId="7320B608" w14:textId="77777777" w:rsidR="0094643D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6A4B65">
              <w:rPr>
                <w:sz w:val="20"/>
                <w:szCs w:val="20"/>
              </w:rPr>
              <w:t>Team Leadership, Mentoring, Time Management, Communication, Collaboration, Adaptability, Problem Solving.</w:t>
            </w:r>
          </w:p>
          <w:p w14:paraId="48F442B9" w14:textId="77777777" w:rsidR="0094643D" w:rsidRPr="006A4B65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</w:p>
          <w:p w14:paraId="5DB089BF" w14:textId="77777777" w:rsidR="0094643D" w:rsidRPr="007D3E63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7D3E63">
              <w:rPr>
                <w:rFonts w:ascii="Calibri" w:hAnsi="Calibri"/>
                <w:b/>
                <w:color w:val="2E74B5"/>
                <w:sz w:val="20"/>
                <w:szCs w:val="20"/>
              </w:rPr>
              <w:t>Coursework</w:t>
            </w:r>
          </w:p>
          <w:p w14:paraId="58A15CB8" w14:textId="0E0ADA99" w:rsidR="0094643D" w:rsidRPr="007D3E63" w:rsidRDefault="0094643D" w:rsidP="0094643D">
            <w:pPr>
              <w:spacing w:line="240" w:lineRule="auto"/>
              <w:rPr>
                <w:sz w:val="20"/>
                <w:szCs w:val="20"/>
              </w:rPr>
            </w:pPr>
            <w:r w:rsidRPr="007D3E63">
              <w:rPr>
                <w:sz w:val="20"/>
                <w:szCs w:val="20"/>
              </w:rPr>
              <w:t xml:space="preserve">Data Structures, Algorithm, </w:t>
            </w:r>
            <w:r w:rsidR="00D10A81">
              <w:rPr>
                <w:sz w:val="20"/>
                <w:szCs w:val="20"/>
              </w:rPr>
              <w:t>Data Communication and Computer Networks</w:t>
            </w:r>
            <w:r w:rsidRPr="007D3E63">
              <w:rPr>
                <w:sz w:val="20"/>
                <w:szCs w:val="20"/>
              </w:rPr>
              <w:t xml:space="preserve">, Discrete Mathematics, Operating Systems, </w:t>
            </w:r>
            <w:r w:rsidR="00D10A81">
              <w:rPr>
                <w:sz w:val="20"/>
                <w:szCs w:val="20"/>
              </w:rPr>
              <w:t>Databases</w:t>
            </w:r>
            <w:r w:rsidRPr="007D3E63">
              <w:rPr>
                <w:sz w:val="20"/>
                <w:szCs w:val="20"/>
              </w:rPr>
              <w:t>, Data Analysis</w:t>
            </w:r>
          </w:p>
          <w:p w14:paraId="416EF41B" w14:textId="77777777" w:rsidR="0094643D" w:rsidRPr="007D3E63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7D3E63">
              <w:rPr>
                <w:rFonts w:ascii="Calibri" w:hAnsi="Calibri"/>
                <w:b/>
                <w:color w:val="2E74B5"/>
                <w:sz w:val="20"/>
                <w:szCs w:val="20"/>
              </w:rPr>
              <w:t>Education</w:t>
            </w:r>
          </w:p>
          <w:p w14:paraId="589793E9" w14:textId="77777777" w:rsidR="0094643D" w:rsidRPr="00654EFB" w:rsidRDefault="0094643D" w:rsidP="0094643D">
            <w:pPr>
              <w:spacing w:after="0"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654EFB">
              <w:rPr>
                <w:b/>
                <w:bCs/>
                <w:sz w:val="20"/>
                <w:szCs w:val="20"/>
                <w:lang w:val="en-IN"/>
              </w:rPr>
              <w:t>2023 – 2027</w:t>
            </w:r>
            <w:r w:rsidRPr="00654EFB">
              <w:rPr>
                <w:b/>
                <w:bCs/>
                <w:sz w:val="20"/>
                <w:szCs w:val="20"/>
                <w:lang w:val="en-IN"/>
              </w:rPr>
              <w:t> </w:t>
            </w:r>
            <w:r w:rsidRPr="00654EFB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654EFB">
              <w:rPr>
                <w:sz w:val="20"/>
                <w:szCs w:val="20"/>
                <w:lang w:val="en-IN"/>
              </w:rPr>
              <w:t xml:space="preserve">B.Tech in Computer Science &amp; Engineering, </w:t>
            </w:r>
            <w:r w:rsidRPr="00654EFB">
              <w:rPr>
                <w:i/>
                <w:iCs/>
                <w:sz w:val="20"/>
                <w:szCs w:val="20"/>
                <w:lang w:val="en-IN"/>
              </w:rPr>
              <w:t>Andhra University</w:t>
            </w:r>
            <w:r w:rsidRPr="00654EFB">
              <w:rPr>
                <w:b/>
                <w:bCs/>
                <w:sz w:val="20"/>
                <w:szCs w:val="20"/>
                <w:lang w:val="en-IN"/>
              </w:rPr>
              <w:br/>
            </w:r>
            <w:r w:rsidRPr="00654EFB">
              <w:rPr>
                <w:color w:val="0D0D0D" w:themeColor="text1" w:themeTint="F2"/>
                <w:lang w:val="en-IN"/>
              </w:rPr>
              <w:t>CGPA: 8.00 / 10 (Expected)</w:t>
            </w:r>
          </w:p>
          <w:p w14:paraId="4A124542" w14:textId="77777777" w:rsidR="0094643D" w:rsidRPr="00654EFB" w:rsidRDefault="0094643D" w:rsidP="0094643D">
            <w:pPr>
              <w:spacing w:after="0"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654EFB">
              <w:rPr>
                <w:b/>
                <w:bCs/>
                <w:sz w:val="20"/>
                <w:szCs w:val="20"/>
                <w:lang w:val="en-IN"/>
              </w:rPr>
              <w:t>2021 – 2023</w:t>
            </w:r>
            <w:r w:rsidRPr="00654EFB">
              <w:rPr>
                <w:sz w:val="20"/>
                <w:szCs w:val="20"/>
                <w:lang w:val="en-IN"/>
              </w:rPr>
              <w:t> </w:t>
            </w:r>
            <w:r w:rsidRPr="00654EFB">
              <w:rPr>
                <w:sz w:val="20"/>
                <w:szCs w:val="20"/>
                <w:lang w:val="en-IN"/>
              </w:rPr>
              <w:t xml:space="preserve"> Intermediate, </w:t>
            </w:r>
            <w:r w:rsidRPr="00654EFB">
              <w:rPr>
                <w:i/>
                <w:iCs/>
                <w:sz w:val="20"/>
                <w:szCs w:val="20"/>
                <w:lang w:val="en-IN"/>
              </w:rPr>
              <w:t>Sri Chaitanya College, Visakhapatnam</w:t>
            </w:r>
            <w:r w:rsidRPr="00654EFB">
              <w:rPr>
                <w:b/>
                <w:bCs/>
                <w:sz w:val="20"/>
                <w:szCs w:val="20"/>
                <w:lang w:val="en-IN"/>
              </w:rPr>
              <w:br/>
            </w:r>
            <w:r w:rsidRPr="00654EFB">
              <w:rPr>
                <w:lang w:val="en-IN"/>
              </w:rPr>
              <w:t>Percentage: 78.4 %</w:t>
            </w:r>
          </w:p>
          <w:p w14:paraId="39F7D93B" w14:textId="77777777" w:rsidR="0094643D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654EFB">
              <w:rPr>
                <w:b/>
                <w:bCs/>
                <w:sz w:val="20"/>
                <w:szCs w:val="20"/>
                <w:lang w:val="en-IN"/>
              </w:rPr>
              <w:t>2011 – 2021</w:t>
            </w:r>
            <w:r w:rsidRPr="00654EFB">
              <w:rPr>
                <w:b/>
                <w:bCs/>
                <w:sz w:val="20"/>
                <w:szCs w:val="20"/>
                <w:lang w:val="en-IN"/>
              </w:rPr>
              <w:t> </w:t>
            </w:r>
            <w:r w:rsidRPr="00654EFB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654EFB">
              <w:rPr>
                <w:sz w:val="20"/>
                <w:szCs w:val="20"/>
                <w:lang w:val="en-IN"/>
              </w:rPr>
              <w:t xml:space="preserve">High School, </w:t>
            </w:r>
            <w:r w:rsidRPr="00654EFB">
              <w:rPr>
                <w:i/>
                <w:iCs/>
                <w:sz w:val="20"/>
                <w:szCs w:val="20"/>
                <w:lang w:val="en-IN"/>
              </w:rPr>
              <w:t>V.T High School, Visakhapatnam</w:t>
            </w:r>
            <w:r w:rsidRPr="00654EFB">
              <w:rPr>
                <w:b/>
                <w:bCs/>
                <w:sz w:val="20"/>
                <w:szCs w:val="20"/>
                <w:lang w:val="en-IN"/>
              </w:rPr>
              <w:br/>
            </w:r>
            <w:r w:rsidRPr="00654EFB">
              <w:rPr>
                <w:lang w:val="en-IN"/>
              </w:rPr>
              <w:t>Percentage: 97.3 %</w:t>
            </w:r>
          </w:p>
          <w:p w14:paraId="7455879E" w14:textId="77777777" w:rsidR="0094643D" w:rsidRPr="00654EFB" w:rsidRDefault="0094643D" w:rsidP="0094643D">
            <w:pPr>
              <w:spacing w:after="0" w:line="240" w:lineRule="auto"/>
              <w:rPr>
                <w:b/>
                <w:bCs/>
                <w:sz w:val="20"/>
                <w:szCs w:val="20"/>
                <w:lang w:val="en-IN"/>
              </w:rPr>
            </w:pPr>
          </w:p>
          <w:p w14:paraId="3DF95133" w14:textId="77777777" w:rsidR="0094643D" w:rsidRPr="007D3E63" w:rsidRDefault="0094643D" w:rsidP="0094643D">
            <w:pPr>
              <w:spacing w:after="20" w:line="240" w:lineRule="auto"/>
              <w:rPr>
                <w:rFonts w:ascii="Calibri" w:hAnsi="Calibri"/>
                <w:b/>
                <w:color w:val="2E74B5"/>
                <w:sz w:val="20"/>
                <w:szCs w:val="20"/>
              </w:rPr>
            </w:pPr>
            <w:r w:rsidRPr="007D3E63">
              <w:rPr>
                <w:rFonts w:ascii="Calibri" w:hAnsi="Calibri"/>
                <w:b/>
                <w:color w:val="2E74B5"/>
                <w:sz w:val="20"/>
                <w:szCs w:val="20"/>
              </w:rPr>
              <w:t>Experience</w:t>
            </w:r>
          </w:p>
          <w:p w14:paraId="20ACEC1E" w14:textId="77777777" w:rsidR="0094643D" w:rsidRPr="00F6744E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F6744E">
              <w:rPr>
                <w:b/>
                <w:bCs/>
                <w:sz w:val="20"/>
                <w:szCs w:val="20"/>
                <w:lang w:val="en-IN"/>
              </w:rPr>
              <w:t xml:space="preserve">Oct 2025 – Present | GDGoC AUCE 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>-</w:t>
            </w:r>
            <w:r w:rsidRPr="00F6744E">
              <w:rPr>
                <w:b/>
                <w:bCs/>
                <w:sz w:val="20"/>
                <w:szCs w:val="20"/>
                <w:lang w:val="en-IN"/>
              </w:rPr>
              <w:t xml:space="preserve"> Firebase Lead </w:t>
            </w:r>
          </w:p>
          <w:p w14:paraId="24EB0587" w14:textId="77777777" w:rsidR="0094643D" w:rsidRPr="00F6744E" w:rsidRDefault="0094643D" w:rsidP="0094643D">
            <w:pPr>
              <w:numPr>
                <w:ilvl w:val="0"/>
                <w:numId w:val="10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F6744E">
              <w:rPr>
                <w:sz w:val="20"/>
                <w:szCs w:val="20"/>
                <w:lang w:val="en-IN"/>
              </w:rPr>
              <w:t>Leading the development and implementation of Firebase solutions for club projects.</w:t>
            </w:r>
          </w:p>
          <w:p w14:paraId="673FE295" w14:textId="77777777" w:rsidR="0094643D" w:rsidRDefault="0094643D" w:rsidP="0094643D">
            <w:pPr>
              <w:numPr>
                <w:ilvl w:val="0"/>
                <w:numId w:val="10"/>
              </w:numPr>
              <w:spacing w:after="0" w:line="240" w:lineRule="auto"/>
              <w:ind w:left="757"/>
              <w:rPr>
                <w:sz w:val="20"/>
                <w:szCs w:val="20"/>
                <w:lang w:val="en-IN"/>
              </w:rPr>
            </w:pPr>
            <w:r w:rsidRPr="00F6744E">
              <w:rPr>
                <w:sz w:val="20"/>
                <w:szCs w:val="20"/>
                <w:lang w:val="en-IN"/>
              </w:rPr>
              <w:t>Mentoring members on Firebase technologies, including Fire</w:t>
            </w:r>
            <w:r w:rsidRPr="007D3E63">
              <w:rPr>
                <w:sz w:val="20"/>
                <w:szCs w:val="20"/>
                <w:lang w:val="en-IN"/>
              </w:rPr>
              <w:t xml:space="preserve"> S</w:t>
            </w:r>
            <w:r w:rsidRPr="00F6744E">
              <w:rPr>
                <w:sz w:val="20"/>
                <w:szCs w:val="20"/>
                <w:lang w:val="en-IN"/>
              </w:rPr>
              <w:t>t</w:t>
            </w:r>
            <w:r w:rsidRPr="007D3E63">
              <w:rPr>
                <w:sz w:val="20"/>
                <w:szCs w:val="20"/>
                <w:lang w:val="en-IN"/>
              </w:rPr>
              <w:t xml:space="preserve">udio </w:t>
            </w:r>
            <w:r w:rsidRPr="00F6744E">
              <w:rPr>
                <w:sz w:val="20"/>
                <w:szCs w:val="20"/>
                <w:lang w:val="en-IN"/>
              </w:rPr>
              <w:t>, Authentication, and Cloud Functions.</w:t>
            </w:r>
          </w:p>
          <w:p w14:paraId="0D3BB222" w14:textId="4E8E4AAA" w:rsidR="0094643D" w:rsidRPr="0094643D" w:rsidRDefault="0094643D" w:rsidP="0094643D">
            <w:pPr>
              <w:numPr>
                <w:ilvl w:val="0"/>
                <w:numId w:val="10"/>
              </w:numPr>
              <w:spacing w:after="0" w:line="240" w:lineRule="auto"/>
              <w:ind w:left="757"/>
              <w:rPr>
                <w:sz w:val="20"/>
                <w:szCs w:val="20"/>
                <w:lang w:val="en-IN"/>
              </w:rPr>
            </w:pPr>
            <w:r w:rsidRPr="007D3E63">
              <w:rPr>
                <w:sz w:val="20"/>
                <w:szCs w:val="20"/>
              </w:rPr>
              <w:t>(Firebase Studio, Authentication, Cloud Functions)</w:t>
            </w:r>
          </w:p>
          <w:p w14:paraId="462D8018" w14:textId="77777777" w:rsidR="0094643D" w:rsidRPr="00F6744E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F6744E">
              <w:rPr>
                <w:b/>
                <w:bCs/>
                <w:sz w:val="20"/>
                <w:szCs w:val="20"/>
                <w:lang w:val="en-IN"/>
              </w:rPr>
              <w:t>Jul 2025–Present | IDP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F6744E">
              <w:rPr>
                <w:b/>
                <w:bCs/>
                <w:sz w:val="20"/>
                <w:szCs w:val="20"/>
                <w:lang w:val="en-IN"/>
              </w:rPr>
              <w:t>EducationLtd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F6744E">
              <w:rPr>
                <w:b/>
                <w:bCs/>
                <w:sz w:val="20"/>
                <w:szCs w:val="20"/>
                <w:lang w:val="en-IN"/>
              </w:rPr>
              <w:t>Student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F6744E">
              <w:rPr>
                <w:b/>
                <w:bCs/>
                <w:sz w:val="20"/>
                <w:szCs w:val="20"/>
                <w:lang w:val="en-IN"/>
              </w:rPr>
              <w:t>Ambassad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>or</w:t>
            </w:r>
          </w:p>
          <w:p w14:paraId="5A97E5F8" w14:textId="77777777" w:rsidR="0094643D" w:rsidRPr="00F6744E" w:rsidRDefault="0094643D" w:rsidP="0094643D">
            <w:pPr>
              <w:numPr>
                <w:ilvl w:val="0"/>
                <w:numId w:val="11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F6744E">
              <w:rPr>
                <w:sz w:val="20"/>
                <w:szCs w:val="20"/>
                <w:lang w:val="en-IN"/>
              </w:rPr>
              <w:t>Representing IDP Education to promote global education opportunities.</w:t>
            </w:r>
          </w:p>
          <w:p w14:paraId="105E3F5A" w14:textId="77777777" w:rsidR="0094643D" w:rsidRDefault="0094643D" w:rsidP="0094643D">
            <w:pPr>
              <w:numPr>
                <w:ilvl w:val="0"/>
                <w:numId w:val="11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F6744E">
              <w:rPr>
                <w:sz w:val="20"/>
                <w:szCs w:val="20"/>
                <w:lang w:val="en-IN"/>
              </w:rPr>
              <w:t>Engaging with students to provide guidance on study abroad pathways and events.</w:t>
            </w:r>
          </w:p>
          <w:p w14:paraId="466D0E54" w14:textId="60C237CD" w:rsidR="0094643D" w:rsidRPr="0094643D" w:rsidRDefault="0094643D" w:rsidP="0094643D">
            <w:pPr>
              <w:numPr>
                <w:ilvl w:val="0"/>
                <w:numId w:val="11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7D3E63">
              <w:rPr>
                <w:sz w:val="20"/>
                <w:szCs w:val="20"/>
              </w:rPr>
              <w:t>(Public Speaking, Student Engagement, Guidance)</w:t>
            </w:r>
          </w:p>
          <w:p w14:paraId="60CB8873" w14:textId="77777777" w:rsidR="0094643D" w:rsidRPr="007D3E63" w:rsidRDefault="0094643D" w:rsidP="0094643D">
            <w:pPr>
              <w:tabs>
                <w:tab w:val="num" w:pos="720"/>
              </w:tabs>
              <w:spacing w:after="0"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F6744E">
              <w:rPr>
                <w:b/>
                <w:bCs/>
                <w:sz w:val="20"/>
                <w:szCs w:val="20"/>
                <w:lang w:val="en-IN"/>
              </w:rPr>
              <w:t xml:space="preserve">May 2025 – Jul 2025 | 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 xml:space="preserve">Steel Plant </w:t>
            </w:r>
            <w:r w:rsidRPr="00F6744E">
              <w:rPr>
                <w:b/>
                <w:bCs/>
                <w:sz w:val="20"/>
                <w:szCs w:val="20"/>
                <w:lang w:val="en-IN"/>
              </w:rPr>
              <w:t xml:space="preserve">Rashtriya Ispat Nigam Limited (RINL) (On-site) 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>– J2EE Technologies</w:t>
            </w:r>
          </w:p>
          <w:p w14:paraId="7B3E9F1B" w14:textId="77777777" w:rsidR="0094643D" w:rsidRPr="007D3E63" w:rsidRDefault="0094643D" w:rsidP="0094643D">
            <w:pPr>
              <w:numPr>
                <w:ilvl w:val="0"/>
                <w:numId w:val="12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7D3E63">
              <w:rPr>
                <w:sz w:val="20"/>
                <w:szCs w:val="20"/>
                <w:lang w:val="en-IN"/>
              </w:rPr>
              <w:t>Developed an ETL Management System</w:t>
            </w:r>
          </w:p>
          <w:p w14:paraId="4ADCBF5D" w14:textId="77777777" w:rsidR="0094643D" w:rsidRDefault="0094643D" w:rsidP="0094643D">
            <w:pPr>
              <w:numPr>
                <w:ilvl w:val="0"/>
                <w:numId w:val="12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F6744E">
              <w:rPr>
                <w:sz w:val="20"/>
                <w:szCs w:val="20"/>
                <w:lang w:val="en-IN"/>
              </w:rPr>
              <w:t>Created data-driven solutions to optimize processes and improve system efficienc</w:t>
            </w:r>
            <w:r>
              <w:rPr>
                <w:sz w:val="20"/>
                <w:szCs w:val="20"/>
                <w:lang w:val="en-IN"/>
              </w:rPr>
              <w:t>y</w:t>
            </w:r>
          </w:p>
          <w:p w14:paraId="46D73F4E" w14:textId="205750E1" w:rsidR="0094643D" w:rsidRPr="0094643D" w:rsidRDefault="0094643D" w:rsidP="0094643D">
            <w:pPr>
              <w:numPr>
                <w:ilvl w:val="0"/>
                <w:numId w:val="12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7D3E63">
              <w:rPr>
                <w:sz w:val="20"/>
                <w:szCs w:val="20"/>
              </w:rPr>
              <w:t xml:space="preserve">(J2EE Technologies(Servlets, </w:t>
            </w:r>
            <w:proofErr w:type="spellStart"/>
            <w:r w:rsidRPr="007D3E63">
              <w:rPr>
                <w:sz w:val="20"/>
                <w:szCs w:val="20"/>
              </w:rPr>
              <w:t>Jsp</w:t>
            </w:r>
            <w:proofErr w:type="spellEnd"/>
            <w:r w:rsidRPr="007D3E63">
              <w:rPr>
                <w:sz w:val="20"/>
                <w:szCs w:val="20"/>
              </w:rPr>
              <w:t xml:space="preserve">, tomcat, </w:t>
            </w:r>
            <w:proofErr w:type="spellStart"/>
            <w:r w:rsidRPr="007D3E63">
              <w:rPr>
                <w:sz w:val="20"/>
                <w:szCs w:val="20"/>
              </w:rPr>
              <w:t>MySql</w:t>
            </w:r>
            <w:proofErr w:type="spellEnd"/>
            <w:r w:rsidRPr="007D3E63">
              <w:rPr>
                <w:sz w:val="20"/>
                <w:szCs w:val="20"/>
              </w:rPr>
              <w:t>)</w:t>
            </w:r>
          </w:p>
        </w:tc>
        <w:tc>
          <w:tcPr>
            <w:tcW w:w="5549" w:type="dxa"/>
          </w:tcPr>
          <w:p w14:paraId="3A503102" w14:textId="0A5BE732" w:rsidR="0094643D" w:rsidRPr="007D3E63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</w:p>
          <w:p w14:paraId="59C2CEDF" w14:textId="77777777" w:rsidR="0094643D" w:rsidRPr="007D3E63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7D3E63">
              <w:rPr>
                <w:rFonts w:ascii="Calibri" w:hAnsi="Calibri"/>
                <w:b/>
                <w:color w:val="2E74B5"/>
                <w:sz w:val="20"/>
                <w:szCs w:val="20"/>
              </w:rPr>
              <w:t>Achievements/Awards</w:t>
            </w:r>
          </w:p>
          <w:p w14:paraId="2187196E" w14:textId="62BCD109" w:rsidR="0094643D" w:rsidRPr="00AD6500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AD6500">
              <w:rPr>
                <w:b/>
                <w:bCs/>
                <w:sz w:val="20"/>
                <w:szCs w:val="20"/>
                <w:lang w:val="en-IN"/>
              </w:rPr>
              <w:t>Green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AD6500">
              <w:rPr>
                <w:b/>
                <w:bCs/>
                <w:sz w:val="20"/>
                <w:szCs w:val="20"/>
                <w:lang w:val="en-IN"/>
              </w:rPr>
              <w:t>Spark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AD6500">
              <w:rPr>
                <w:b/>
                <w:bCs/>
                <w:sz w:val="20"/>
                <w:szCs w:val="20"/>
                <w:lang w:val="en-IN"/>
              </w:rPr>
              <w:t xml:space="preserve">Ideathon 1.0 — 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>First prize :</w:t>
            </w:r>
            <w:r w:rsidRPr="00AD6500">
              <w:rPr>
                <w:sz w:val="20"/>
                <w:szCs w:val="20"/>
                <w:lang w:val="en-IN"/>
              </w:rPr>
              <w:t>Competition for sustainability solutions (</w:t>
            </w:r>
            <w:proofErr w:type="spellStart"/>
            <w:r w:rsidRPr="00AD6500">
              <w:rPr>
                <w:sz w:val="20"/>
                <w:szCs w:val="20"/>
                <w:lang w:val="en-IN"/>
              </w:rPr>
              <w:t>Ecodharma</w:t>
            </w:r>
            <w:proofErr w:type="spellEnd"/>
            <w:r w:rsidR="00D10A81">
              <w:rPr>
                <w:sz w:val="20"/>
                <w:szCs w:val="20"/>
                <w:lang w:val="en-IN"/>
              </w:rPr>
              <w:t xml:space="preserve"> P</w:t>
            </w:r>
            <w:r w:rsidRPr="00AD6500">
              <w:rPr>
                <w:sz w:val="20"/>
                <w:szCs w:val="20"/>
                <w:lang w:val="en-IN"/>
              </w:rPr>
              <w:t>roject).</w:t>
            </w:r>
          </w:p>
          <w:p w14:paraId="56E75153" w14:textId="77777777" w:rsidR="0094643D" w:rsidRPr="00AD6500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AD6500">
              <w:rPr>
                <w:b/>
                <w:bCs/>
                <w:sz w:val="20"/>
                <w:szCs w:val="20"/>
                <w:lang w:val="en-IN"/>
              </w:rPr>
              <w:t>Smart India Hackathon — Consolation:</w:t>
            </w:r>
            <w:r w:rsidRPr="00AD6500">
              <w:rPr>
                <w:sz w:val="20"/>
                <w:szCs w:val="20"/>
                <w:lang w:val="en-IN"/>
              </w:rPr>
              <w:t xml:space="preserve"> Developed an AI-powered waste management system.</w:t>
            </w:r>
          </w:p>
          <w:p w14:paraId="0327B81F" w14:textId="77777777" w:rsidR="0094643D" w:rsidRPr="00AD6500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AD6500">
              <w:rPr>
                <w:b/>
                <w:bCs/>
                <w:sz w:val="20"/>
                <w:szCs w:val="20"/>
                <w:lang w:val="en-IN"/>
              </w:rPr>
              <w:t>IT Hackathon — Second Runner-Up:</w:t>
            </w:r>
            <w:r w:rsidRPr="00AD6500">
              <w:rPr>
                <w:sz w:val="20"/>
                <w:szCs w:val="20"/>
                <w:lang w:val="en-IN"/>
              </w:rPr>
              <w:t xml:space="preserve"> Built an innovative software application under time constraints.</w:t>
            </w:r>
          </w:p>
          <w:p w14:paraId="25CF1E02" w14:textId="77777777" w:rsidR="0094643D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AD6500">
              <w:rPr>
                <w:b/>
                <w:bCs/>
                <w:sz w:val="20"/>
                <w:szCs w:val="20"/>
                <w:lang w:val="en-IN"/>
              </w:rPr>
              <w:t>24-Hour National-level Hackathon — Consolation Prize:</w:t>
            </w:r>
            <w:r w:rsidRPr="00AD6500">
              <w:rPr>
                <w:sz w:val="20"/>
                <w:szCs w:val="20"/>
                <w:lang w:val="en-IN"/>
              </w:rPr>
              <w:t xml:space="preserve"> Recognized for creativity and problem-solving in a competitive environment.</w:t>
            </w:r>
          </w:p>
          <w:p w14:paraId="69721CAC" w14:textId="09BFA2DE" w:rsidR="0094643D" w:rsidRDefault="0094643D" w:rsidP="003D565C">
            <w:pPr>
              <w:spacing w:after="0" w:line="240" w:lineRule="auto"/>
              <w:rPr>
                <w:sz w:val="20"/>
                <w:szCs w:val="20"/>
              </w:rPr>
            </w:pPr>
            <w:r w:rsidRPr="00CE6D05">
              <w:rPr>
                <w:b/>
                <w:bCs/>
                <w:sz w:val="20"/>
                <w:szCs w:val="20"/>
                <w:lang w:val="en-IN"/>
              </w:rPr>
              <w:t>Spark Nation Hackathon</w:t>
            </w:r>
            <w:r w:rsidRPr="00AD6500">
              <w:rPr>
                <w:b/>
                <w:bCs/>
                <w:sz w:val="20"/>
                <w:szCs w:val="20"/>
                <w:lang w:val="en-IN"/>
              </w:rPr>
              <w:t>—</w:t>
            </w:r>
            <w:r>
              <w:rPr>
                <w:b/>
                <w:bCs/>
                <w:sz w:val="20"/>
                <w:szCs w:val="20"/>
                <w:lang w:val="en-IN"/>
              </w:rPr>
              <w:t xml:space="preserve"> Third prize:</w:t>
            </w:r>
            <w:r w:rsidRPr="00CE6D05">
              <w:t xml:space="preserve"> </w:t>
            </w:r>
            <w:r w:rsidRPr="00CE6D05">
              <w:rPr>
                <w:sz w:val="20"/>
                <w:szCs w:val="20"/>
              </w:rPr>
              <w:t>We created an AI bot that watches children for dangers like hazards</w:t>
            </w:r>
            <w:r>
              <w:rPr>
                <w:sz w:val="20"/>
                <w:szCs w:val="20"/>
              </w:rPr>
              <w:t xml:space="preserve"> risks</w:t>
            </w:r>
            <w:r w:rsidRPr="00CE6D05">
              <w:rPr>
                <w:sz w:val="20"/>
                <w:szCs w:val="20"/>
              </w:rPr>
              <w:t>, alerting parents only when they need to step in</w:t>
            </w:r>
            <w:r>
              <w:rPr>
                <w:sz w:val="20"/>
                <w:szCs w:val="20"/>
              </w:rPr>
              <w:t>.</w:t>
            </w:r>
          </w:p>
          <w:p w14:paraId="6A12F8E8" w14:textId="77777777" w:rsidR="00D10A81" w:rsidRPr="003D565C" w:rsidRDefault="00D10A81" w:rsidP="003D565C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</w:p>
          <w:p w14:paraId="5E243443" w14:textId="41EC6575" w:rsidR="0094643D" w:rsidRPr="0094743B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7D3E63">
              <w:rPr>
                <w:rFonts w:ascii="Calibri" w:hAnsi="Calibri"/>
                <w:b/>
                <w:color w:val="2E74B5"/>
                <w:sz w:val="20"/>
                <w:szCs w:val="20"/>
              </w:rPr>
              <w:t>Activities in Sports</w:t>
            </w:r>
          </w:p>
          <w:p w14:paraId="2DF5D152" w14:textId="77777777" w:rsidR="0094643D" w:rsidRPr="0094743B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94743B">
              <w:rPr>
                <w:b/>
                <w:bCs/>
                <w:sz w:val="20"/>
                <w:szCs w:val="20"/>
                <w:lang w:val="en-IN"/>
              </w:rPr>
              <w:t>Competitive Roller Skating</w:t>
            </w:r>
            <w:r w:rsidRPr="0094743B">
              <w:rPr>
                <w:sz w:val="20"/>
                <w:szCs w:val="20"/>
                <w:lang w:val="en-IN"/>
              </w:rPr>
              <w:t xml:space="preserve"> (2019 – 2022)</w:t>
            </w:r>
          </w:p>
          <w:p w14:paraId="4A6C0E9B" w14:textId="77777777" w:rsidR="0094643D" w:rsidRPr="00654EFB" w:rsidRDefault="0094643D" w:rsidP="0094643D">
            <w:pPr>
              <w:numPr>
                <w:ilvl w:val="0"/>
                <w:numId w:val="16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94743B">
              <w:rPr>
                <w:b/>
                <w:bCs/>
                <w:sz w:val="20"/>
                <w:szCs w:val="20"/>
                <w:lang w:val="en-IN"/>
              </w:rPr>
              <w:t>National Level:</w:t>
            </w:r>
            <w:r w:rsidRPr="0094743B">
              <w:rPr>
                <w:sz w:val="20"/>
                <w:szCs w:val="20"/>
                <w:lang w:val="en-IN"/>
              </w:rPr>
              <w:t xml:space="preserve"> Represented Andhra Pradesh as a participant in the 65th National School Skating Championship (SGFI) in Belgaum, Karnataka.</w:t>
            </w:r>
          </w:p>
          <w:p w14:paraId="2E7925A7" w14:textId="77777777" w:rsidR="0094643D" w:rsidRPr="0094743B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94743B">
              <w:rPr>
                <w:b/>
                <w:bCs/>
                <w:sz w:val="20"/>
                <w:szCs w:val="20"/>
                <w:lang w:val="en-IN"/>
              </w:rPr>
              <w:t>State Level:</w:t>
            </w:r>
            <w:r w:rsidRPr="0094743B">
              <w:rPr>
                <w:sz w:val="20"/>
                <w:szCs w:val="20"/>
                <w:lang w:val="en-IN"/>
              </w:rPr>
              <w:t xml:space="preserve"> Secured multiple podium finishes in state-level championships, including:</w:t>
            </w:r>
          </w:p>
          <w:p w14:paraId="78A64D3C" w14:textId="77777777" w:rsidR="0094643D" w:rsidRPr="007D3E63" w:rsidRDefault="0094643D" w:rsidP="0094643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94743B">
              <w:rPr>
                <w:b/>
                <w:bCs/>
                <w:sz w:val="20"/>
                <w:szCs w:val="20"/>
                <w:lang w:val="en-IN"/>
              </w:rPr>
              <w:t>1st Place</w:t>
            </w:r>
            <w:r w:rsidRPr="0094743B">
              <w:rPr>
                <w:sz w:val="20"/>
                <w:szCs w:val="20"/>
                <w:lang w:val="en-IN"/>
              </w:rPr>
              <w:t>, 65th Y.S.R. School Games (Roller Skating).</w:t>
            </w:r>
          </w:p>
          <w:p w14:paraId="1EEDE146" w14:textId="77777777" w:rsidR="0094643D" w:rsidRPr="007D3E63" w:rsidRDefault="0094643D" w:rsidP="0094643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94743B">
              <w:rPr>
                <w:b/>
                <w:bCs/>
                <w:sz w:val="20"/>
                <w:szCs w:val="20"/>
                <w:lang w:val="en-IN"/>
              </w:rPr>
              <w:t>1st Place</w:t>
            </w:r>
            <w:r w:rsidRPr="0094743B">
              <w:rPr>
                <w:sz w:val="20"/>
                <w:szCs w:val="20"/>
                <w:lang w:val="en-IN"/>
              </w:rPr>
              <w:t xml:space="preserve"> (Relay) &amp; </w:t>
            </w:r>
            <w:r w:rsidRPr="0094743B">
              <w:rPr>
                <w:b/>
                <w:bCs/>
                <w:sz w:val="20"/>
                <w:szCs w:val="20"/>
                <w:lang w:val="en-IN"/>
              </w:rPr>
              <w:t>3rd Place</w:t>
            </w:r>
            <w:r w:rsidRPr="0094743B">
              <w:rPr>
                <w:sz w:val="20"/>
                <w:szCs w:val="20"/>
                <w:lang w:val="en-IN"/>
              </w:rPr>
              <w:t xml:space="preserve"> (Elimination), 33rd AP Inter-District Championship.</w:t>
            </w:r>
          </w:p>
          <w:p w14:paraId="26E7F241" w14:textId="77777777" w:rsidR="0094643D" w:rsidRPr="00654EFB" w:rsidRDefault="0094643D" w:rsidP="0094643D">
            <w:pPr>
              <w:numPr>
                <w:ilvl w:val="0"/>
                <w:numId w:val="17"/>
              </w:num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94743B">
              <w:rPr>
                <w:b/>
                <w:bCs/>
                <w:sz w:val="20"/>
                <w:szCs w:val="20"/>
                <w:lang w:val="en-IN"/>
              </w:rPr>
              <w:t>2nd Place</w:t>
            </w:r>
            <w:r w:rsidRPr="0094743B">
              <w:rPr>
                <w:sz w:val="20"/>
                <w:szCs w:val="20"/>
                <w:lang w:val="en-IN"/>
              </w:rPr>
              <w:t xml:space="preserve"> (Road-I) &amp; </w:t>
            </w:r>
            <w:r w:rsidRPr="0094743B">
              <w:rPr>
                <w:b/>
                <w:bCs/>
                <w:sz w:val="20"/>
                <w:szCs w:val="20"/>
                <w:lang w:val="en-IN"/>
              </w:rPr>
              <w:t>3rd Place</w:t>
            </w:r>
            <w:r w:rsidRPr="0094743B">
              <w:rPr>
                <w:sz w:val="20"/>
                <w:szCs w:val="20"/>
                <w:lang w:val="en-IN"/>
              </w:rPr>
              <w:t xml:space="preserve"> (Rink-II), 31st AP Inter-District Championship.</w:t>
            </w:r>
          </w:p>
          <w:p w14:paraId="2B456774" w14:textId="57458049" w:rsidR="0094643D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7D3E63">
              <w:rPr>
                <w:b/>
                <w:bCs/>
                <w:sz w:val="20"/>
                <w:szCs w:val="20"/>
                <w:lang w:val="en-IN"/>
              </w:rPr>
              <w:t>District Level:</w:t>
            </w:r>
            <w:r w:rsidRPr="007D3E63">
              <w:rPr>
                <w:sz w:val="20"/>
                <w:szCs w:val="20"/>
                <w:lang w:val="en-IN"/>
              </w:rPr>
              <w:t xml:space="preserve"> Achieved 15+ medals in Visakhapatnam District Championships (2019</w:t>
            </w:r>
            <w:r w:rsidR="00D10A81">
              <w:rPr>
                <w:sz w:val="20"/>
                <w:szCs w:val="20"/>
                <w:lang w:val="en-IN"/>
              </w:rPr>
              <w:t>~2024</w:t>
            </w:r>
            <w:r w:rsidRPr="007D3E63">
              <w:rPr>
                <w:sz w:val="20"/>
                <w:szCs w:val="20"/>
                <w:lang w:val="en-IN"/>
              </w:rPr>
              <w:t xml:space="preserve">), including 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>5 Gold</w:t>
            </w:r>
            <w:r w:rsidRPr="007D3E63">
              <w:rPr>
                <w:sz w:val="20"/>
                <w:szCs w:val="20"/>
                <w:lang w:val="en-IN"/>
              </w:rPr>
              <w:t xml:space="preserve"> and </w:t>
            </w:r>
            <w:r w:rsidRPr="007D3E63">
              <w:rPr>
                <w:b/>
                <w:bCs/>
                <w:sz w:val="20"/>
                <w:szCs w:val="20"/>
                <w:lang w:val="en-IN"/>
              </w:rPr>
              <w:t>6 Silver</w:t>
            </w:r>
            <w:r w:rsidRPr="007D3E63">
              <w:rPr>
                <w:sz w:val="20"/>
                <w:szCs w:val="20"/>
                <w:lang w:val="en-IN"/>
              </w:rPr>
              <w:t xml:space="preserve"> medals across various events.</w:t>
            </w:r>
          </w:p>
          <w:p w14:paraId="73033C10" w14:textId="209E9DB1" w:rsidR="0094643D" w:rsidRPr="00F6744E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7D3E63">
              <w:rPr>
                <w:b/>
                <w:bCs/>
                <w:sz w:val="20"/>
                <w:szCs w:val="20"/>
              </w:rPr>
              <w:t>Key Skills:</w:t>
            </w:r>
            <w:r w:rsidRPr="007D3E63">
              <w:rPr>
                <w:sz w:val="20"/>
                <w:szCs w:val="20"/>
              </w:rPr>
              <w:t xml:space="preserve"> Demonstrated exceptional discipline, resilience, and time management by balancing a rigorous 15+ hour weekly training schedule with a full-time academic load.</w:t>
            </w:r>
          </w:p>
          <w:p w14:paraId="66C2AA96" w14:textId="77777777" w:rsidR="0094643D" w:rsidRPr="00AD6500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</w:p>
          <w:p w14:paraId="5517338D" w14:textId="77777777" w:rsidR="0094643D" w:rsidRPr="007D3E63" w:rsidRDefault="0094643D" w:rsidP="0094643D">
            <w:pPr>
              <w:spacing w:after="20" w:line="240" w:lineRule="auto"/>
              <w:rPr>
                <w:sz w:val="20"/>
                <w:szCs w:val="20"/>
              </w:rPr>
            </w:pPr>
            <w:r w:rsidRPr="007D3E63">
              <w:rPr>
                <w:rFonts w:ascii="Calibri" w:hAnsi="Calibri"/>
                <w:b/>
                <w:color w:val="2E74B5"/>
                <w:sz w:val="20"/>
                <w:szCs w:val="20"/>
              </w:rPr>
              <w:t>Side Projects</w:t>
            </w:r>
          </w:p>
          <w:p w14:paraId="76219A1C" w14:textId="78FC4A3C" w:rsidR="0094643D" w:rsidRPr="00FD3336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FD3336">
              <w:rPr>
                <w:b/>
                <w:bCs/>
                <w:sz w:val="20"/>
                <w:szCs w:val="20"/>
                <w:lang w:val="en-IN"/>
              </w:rPr>
              <w:t>WiFi Embedded RC Car</w:t>
            </w:r>
            <w:r w:rsidR="00353016">
              <w:rPr>
                <w:b/>
                <w:bCs/>
                <w:sz w:val="20"/>
                <w:szCs w:val="20"/>
                <w:lang w:val="en-IN"/>
              </w:rPr>
              <w:t xml:space="preserve">: </w:t>
            </w:r>
            <w:r w:rsidRPr="00FD3336">
              <w:rPr>
                <w:sz w:val="20"/>
                <w:szCs w:val="20"/>
                <w:lang w:val="en-IN"/>
              </w:rPr>
              <w:t>ESP8266, Arduino, IoT, Electronics: A smart robotic vehicle controlled over a Wi-Fi network using a smartphone or computer browser, demonstrating how IoT principles can be applied in robotics.</w:t>
            </w:r>
          </w:p>
          <w:p w14:paraId="022227FA" w14:textId="6ACDF635" w:rsidR="0094643D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FD3336">
              <w:rPr>
                <w:b/>
                <w:bCs/>
                <w:sz w:val="20"/>
                <w:szCs w:val="20"/>
                <w:lang w:val="en-IN"/>
              </w:rPr>
              <w:t>Live AI Object Detection System</w:t>
            </w:r>
            <w:r w:rsidR="00353016">
              <w:rPr>
                <w:b/>
                <w:bCs/>
                <w:sz w:val="20"/>
                <w:szCs w:val="20"/>
                <w:lang w:val="en-IN"/>
              </w:rPr>
              <w:t xml:space="preserve">: </w:t>
            </w:r>
            <w:r w:rsidRPr="00FD3336">
              <w:rPr>
                <w:sz w:val="20"/>
                <w:szCs w:val="20"/>
                <w:lang w:val="en-IN"/>
              </w:rPr>
              <w:t>Python, YOLOv8, OpenCV, ESP32-CAM, Arduino: A system that streams live video from an ESP32-CAM over Wi-Fi. A Python script on a computer captures this stream, runs a YOLOv8 model on it for real-time object detection, and displays the annotated video feed in a fullscreen window.</w:t>
            </w:r>
          </w:p>
          <w:p w14:paraId="18F929E1" w14:textId="79266F59" w:rsidR="0094643D" w:rsidRDefault="0094643D" w:rsidP="0094643D">
            <w:pPr>
              <w:spacing w:after="0" w:line="240" w:lineRule="auto"/>
              <w:rPr>
                <w:sz w:val="20"/>
                <w:szCs w:val="20"/>
                <w:lang w:val="en-IN"/>
              </w:rPr>
            </w:pPr>
            <w:r w:rsidRPr="00101D1B">
              <w:rPr>
                <w:b/>
                <w:bCs/>
                <w:sz w:val="20"/>
                <w:szCs w:val="20"/>
                <w:lang w:val="en-IN"/>
              </w:rPr>
              <w:t>Student Hub(Vidhyardhi):</w:t>
            </w:r>
            <w:r>
              <w:rPr>
                <w:sz w:val="20"/>
                <w:szCs w:val="20"/>
                <w:lang w:val="en-IN"/>
              </w:rPr>
              <w:t xml:space="preserve"> basically,I am trying to make a website for the students need and </w:t>
            </w:r>
            <w:proofErr w:type="spellStart"/>
            <w:r>
              <w:rPr>
                <w:sz w:val="20"/>
                <w:szCs w:val="20"/>
                <w:lang w:val="en-IN"/>
              </w:rPr>
              <w:t>requirments</w:t>
            </w:r>
            <w:proofErr w:type="spellEnd"/>
            <w:r w:rsidR="00931E9C">
              <w:rPr>
                <w:sz w:val="20"/>
                <w:szCs w:val="20"/>
                <w:lang w:val="en-IN"/>
              </w:rPr>
              <w:t xml:space="preserve"> like  managing </w:t>
            </w:r>
            <w:proofErr w:type="spellStart"/>
            <w:proofErr w:type="gramStart"/>
            <w:r w:rsidR="00931E9C">
              <w:rPr>
                <w:sz w:val="20"/>
                <w:szCs w:val="20"/>
                <w:lang w:val="en-IN"/>
              </w:rPr>
              <w:t>there</w:t>
            </w:r>
            <w:proofErr w:type="spellEnd"/>
            <w:proofErr w:type="gramEnd"/>
            <w:r w:rsidR="00931E9C">
              <w:rPr>
                <w:sz w:val="20"/>
                <w:szCs w:val="20"/>
                <w:lang w:val="en-IN"/>
              </w:rPr>
              <w:t xml:space="preserve"> attendance, classes, and faculty timing. Also providing the materials and pervious year question papers (digital/online)for preparation</w:t>
            </w:r>
          </w:p>
          <w:p w14:paraId="73644269" w14:textId="528A9DD8" w:rsidR="00617C7B" w:rsidRPr="00353016" w:rsidRDefault="0094643D" w:rsidP="0094643D">
            <w:pPr>
              <w:spacing w:after="0" w:line="240" w:lineRule="auto"/>
              <w:rPr>
                <w:b/>
                <w:bCs/>
                <w:sz w:val="20"/>
                <w:szCs w:val="20"/>
                <w:lang w:val="en-IN"/>
              </w:rPr>
            </w:pPr>
            <w:r w:rsidRPr="0094643D">
              <w:rPr>
                <w:b/>
                <w:bCs/>
                <w:sz w:val="20"/>
                <w:szCs w:val="20"/>
                <w:lang w:val="en-IN"/>
              </w:rPr>
              <w:t>ChildSafetyMonitoringSystem_UsingEsp32WebCam</w:t>
            </w:r>
            <w:r>
              <w:rPr>
                <w:b/>
                <w:bCs/>
                <w:sz w:val="20"/>
                <w:szCs w:val="20"/>
                <w:lang w:val="en-IN"/>
              </w:rPr>
              <w:t>:</w:t>
            </w:r>
            <w:r w:rsidR="00353016">
              <w:rPr>
                <w:b/>
                <w:bCs/>
                <w:sz w:val="20"/>
                <w:szCs w:val="20"/>
                <w:lang w:val="en-IN"/>
              </w:rPr>
              <w:t xml:space="preserve"> </w:t>
            </w:r>
            <w:r w:rsidRPr="0094643D">
              <w:rPr>
                <w:sz w:val="20"/>
                <w:szCs w:val="20"/>
                <w:lang w:val="en-IN"/>
              </w:rPr>
              <w:t>A</w:t>
            </w:r>
            <w:r w:rsidR="00353016">
              <w:rPr>
                <w:sz w:val="20"/>
                <w:szCs w:val="20"/>
                <w:lang w:val="en-IN"/>
              </w:rPr>
              <w:t xml:space="preserve"> </w:t>
            </w:r>
            <w:r w:rsidRPr="0094643D">
              <w:rPr>
                <w:sz w:val="20"/>
                <w:szCs w:val="20"/>
                <w:lang w:val="en-IN"/>
              </w:rPr>
              <w:t xml:space="preserve">privacy-focused AI Guardian Bot using local AI on an ESP32-CAM to proactively monitor children, detect risks like hazards or distress, and alert caregivers only when supervision </w:t>
            </w:r>
            <w:r w:rsidR="00617C7B">
              <w:rPr>
                <w:sz w:val="20"/>
                <w:szCs w:val="20"/>
                <w:lang w:val="en-IN"/>
              </w:rPr>
              <w:t>needed!</w:t>
            </w:r>
            <w:r w:rsidR="00931E9C">
              <w:rPr>
                <w:sz w:val="20"/>
                <w:szCs w:val="20"/>
                <w:lang w:val="en-IN"/>
              </w:rPr>
              <w:t>!</w:t>
            </w:r>
          </w:p>
        </w:tc>
      </w:tr>
    </w:tbl>
    <w:p w14:paraId="4CA4B057" w14:textId="5F1F2674" w:rsidR="007D3E63" w:rsidRPr="007D3E63" w:rsidRDefault="007D3E63" w:rsidP="007D3E63">
      <w:pPr>
        <w:tabs>
          <w:tab w:val="left" w:pos="7764"/>
        </w:tabs>
      </w:pPr>
    </w:p>
    <w:sectPr w:rsidR="007D3E63" w:rsidRPr="007D3E63" w:rsidSect="00CE6D05">
      <w:pgSz w:w="12240" w:h="15840"/>
      <w:pgMar w:top="113" w:right="0" w:bottom="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BC5C39"/>
    <w:multiLevelType w:val="multilevel"/>
    <w:tmpl w:val="92F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90762A"/>
    <w:multiLevelType w:val="multilevel"/>
    <w:tmpl w:val="F96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D258B"/>
    <w:multiLevelType w:val="multilevel"/>
    <w:tmpl w:val="E83A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C3D05"/>
    <w:multiLevelType w:val="multilevel"/>
    <w:tmpl w:val="410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A31D4"/>
    <w:multiLevelType w:val="multilevel"/>
    <w:tmpl w:val="B4C8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3B1B46"/>
    <w:multiLevelType w:val="multilevel"/>
    <w:tmpl w:val="1C3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E5C38"/>
    <w:multiLevelType w:val="multilevel"/>
    <w:tmpl w:val="2AA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D4ED4"/>
    <w:multiLevelType w:val="multilevel"/>
    <w:tmpl w:val="B8B0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259655">
    <w:abstractNumId w:val="8"/>
  </w:num>
  <w:num w:numId="2" w16cid:durableId="505247141">
    <w:abstractNumId w:val="6"/>
  </w:num>
  <w:num w:numId="3" w16cid:durableId="1913466661">
    <w:abstractNumId w:val="5"/>
  </w:num>
  <w:num w:numId="4" w16cid:durableId="1068111667">
    <w:abstractNumId w:val="4"/>
  </w:num>
  <w:num w:numId="5" w16cid:durableId="1788160766">
    <w:abstractNumId w:val="7"/>
  </w:num>
  <w:num w:numId="6" w16cid:durableId="73011421">
    <w:abstractNumId w:val="3"/>
  </w:num>
  <w:num w:numId="7" w16cid:durableId="1691253555">
    <w:abstractNumId w:val="2"/>
  </w:num>
  <w:num w:numId="8" w16cid:durableId="496724927">
    <w:abstractNumId w:val="1"/>
  </w:num>
  <w:num w:numId="9" w16cid:durableId="1788886054">
    <w:abstractNumId w:val="0"/>
  </w:num>
  <w:num w:numId="10" w16cid:durableId="1018777111">
    <w:abstractNumId w:val="15"/>
  </w:num>
  <w:num w:numId="11" w16cid:durableId="29494996">
    <w:abstractNumId w:val="9"/>
  </w:num>
  <w:num w:numId="12" w16cid:durableId="1891721845">
    <w:abstractNumId w:val="10"/>
  </w:num>
  <w:num w:numId="13" w16cid:durableId="1960792040">
    <w:abstractNumId w:val="16"/>
  </w:num>
  <w:num w:numId="14" w16cid:durableId="1220019780">
    <w:abstractNumId w:val="12"/>
  </w:num>
  <w:num w:numId="15" w16cid:durableId="330645451">
    <w:abstractNumId w:val="11"/>
  </w:num>
  <w:num w:numId="16" w16cid:durableId="408384169">
    <w:abstractNumId w:val="14"/>
  </w:num>
  <w:num w:numId="17" w16cid:durableId="201950380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3EC"/>
    <w:rsid w:val="00101D1B"/>
    <w:rsid w:val="0015074B"/>
    <w:rsid w:val="0025121E"/>
    <w:rsid w:val="0029639D"/>
    <w:rsid w:val="002C17E8"/>
    <w:rsid w:val="002F0B46"/>
    <w:rsid w:val="00301075"/>
    <w:rsid w:val="00326F90"/>
    <w:rsid w:val="00353016"/>
    <w:rsid w:val="003D565C"/>
    <w:rsid w:val="00402482"/>
    <w:rsid w:val="0043780E"/>
    <w:rsid w:val="0049712D"/>
    <w:rsid w:val="00516CDD"/>
    <w:rsid w:val="00565A16"/>
    <w:rsid w:val="005B474F"/>
    <w:rsid w:val="00617C7B"/>
    <w:rsid w:val="00654EFB"/>
    <w:rsid w:val="006928B9"/>
    <w:rsid w:val="006A4B65"/>
    <w:rsid w:val="007274A5"/>
    <w:rsid w:val="00755F86"/>
    <w:rsid w:val="007709B2"/>
    <w:rsid w:val="007D3E63"/>
    <w:rsid w:val="00804643"/>
    <w:rsid w:val="00895033"/>
    <w:rsid w:val="008B2DA5"/>
    <w:rsid w:val="00931E9C"/>
    <w:rsid w:val="0094643D"/>
    <w:rsid w:val="0094743B"/>
    <w:rsid w:val="009B0A42"/>
    <w:rsid w:val="009B1DD0"/>
    <w:rsid w:val="009C7B4C"/>
    <w:rsid w:val="009F194C"/>
    <w:rsid w:val="00A8085A"/>
    <w:rsid w:val="00AA1D8D"/>
    <w:rsid w:val="00AD6500"/>
    <w:rsid w:val="00B47730"/>
    <w:rsid w:val="00BD0CA5"/>
    <w:rsid w:val="00C41E25"/>
    <w:rsid w:val="00CB0664"/>
    <w:rsid w:val="00CE6D05"/>
    <w:rsid w:val="00CF13B7"/>
    <w:rsid w:val="00D10A81"/>
    <w:rsid w:val="00D67349"/>
    <w:rsid w:val="00DB7E18"/>
    <w:rsid w:val="00DF6FAA"/>
    <w:rsid w:val="00E10F36"/>
    <w:rsid w:val="00E56EDF"/>
    <w:rsid w:val="00EA44C1"/>
    <w:rsid w:val="00EA740C"/>
    <w:rsid w:val="00ED1034"/>
    <w:rsid w:val="00F004B3"/>
    <w:rsid w:val="00F15D34"/>
    <w:rsid w:val="00F163F2"/>
    <w:rsid w:val="00F6744E"/>
    <w:rsid w:val="00FC693F"/>
    <w:rsid w:val="00FD3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EDCAD7"/>
  <w14:defaultImageDpi w14:val="300"/>
  <w15:docId w15:val="{423DC759-88F6-46B0-90FD-E01ADD07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3E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E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0A4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SAMMIDI VENKATA SATYA SURYA VINOD KUMAR</cp:lastModifiedBy>
  <cp:revision>19</cp:revision>
  <cp:lastPrinted>2026-01-19T15:12:00Z</cp:lastPrinted>
  <dcterms:created xsi:type="dcterms:W3CDTF">2025-10-22T15:13:00Z</dcterms:created>
  <dcterms:modified xsi:type="dcterms:W3CDTF">2026-01-19T15:14:00Z</dcterms:modified>
  <cp:category/>
</cp:coreProperties>
</file>